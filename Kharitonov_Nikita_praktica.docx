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="360" w:lineRule="auto" w:after="32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ПРАКТИЧЕСКАЯ РАБОТА</w:t>
      </w:r>
    </w:p>
    <w:p>
      <w:pPr>
        <w:spacing w:line="360" w:lineRule="auto" w:after="5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Инвестиционный бизнес-план как разновидность бизнес-плана</w:t>
      </w:r>
    </w:p>
    <w:p>
      <w:pPr>
        <w:spacing w:line="360" w:lineRule="auto" w:after="8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Специальность: Торговое дело</w:t>
      </w:r>
    </w:p>
    <w:p>
      <w:pPr>
        <w:spacing w:line="360" w:lineRule="auto" w:after="40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Группа: 69</w:t>
      </w:r>
    </w:p>
    <w:p>
      <w:pPr>
        <w:spacing w:line="360" w:lineRule="auto" w:after="8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Выполнил студент:</w:t>
      </w:r>
    </w:p>
    <w:p>
      <w:pPr>
        <w:spacing w:line="360" w:lineRule="auto" w:after="40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Харитонов Никита Васильевич</w:t>
      </w:r>
    </w:p>
    <w:p>
      <w:pPr>
        <w:spacing w:line="360" w:lineRule="auto" w:after="56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Проверил: ___________________________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2026</w:t>
      </w:r>
    </w:p>
    <w:p>
      <w:r>
        <w:br w:type="page"/>
      </w:r>
    </w:p>
    <w:p>
      <w:pPr>
        <w:spacing w:line="360" w:lineRule="auto" w:after="200" w:before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1. Цель работы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Изучить особенности инвестиционного бизнес-плана, отличить его от классического операционного плана и рассчитать ключевые показатели эффективности инвестиционного проекта.</w:t>
      </w:r>
    </w:p>
    <w:p>
      <w:pPr>
        <w:spacing w:line="360" w:lineRule="auto" w:after="200" w:before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2. Задание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Разработать идею инвестиционного бизнес-плана коммерческой организации и кратко описать проект в следующей последовательности: резюме проекта, описание продукта или услуги, организационный и производственный план. По итогам описания рассчитать чистую приведенную стоимость, индекс прибыльности, внутреннюю норму доходности, простой и дисконтированный сроки окупаемости.</w:t>
      </w:r>
    </w:p>
    <w:p>
      <w:pPr>
        <w:spacing w:line="360" w:lineRule="auto" w:after="200" w:before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3. Идея проекта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Проект «Свой контур» — создание коммерческой организации, которая разрабатывает для предприятий индивидуальный сайт и систему учета заявок. Результат работы передается заказчику: домен, хостинг, доступы и исключительные права на готовый контур закрепляются за клиентом по акту передачи.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Целевая аудитория — локальные предприятия сферы услуг, которым важно выделяться среди конкурентов в своем городе и самостоятельно вести сайт и клиентскую базу. Заказчик получает собственный цифровой контур, а не доступ к чужой площадке.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Инвестиции направляются на разработку набора типовых модулей: прием заявок, учет работ, акты, счета и прием оплат. Модули встраиваются в каждый индивидуальный сайт и остаются у клиента. За счет этого срок сдачи проекта сокращается с двух месяцев до трех-четырех недель, а организация перестает зависеть от разовой ручной разработки каждого заказа.</w:t>
      </w: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Отличие инвестиционного плана от операционного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Признак</w:t>
            </w:r>
          </w:p>
        </w:tc>
        <w:tc>
          <w:tcPr>
            <w:tcW w:type="dxa" w:w="3118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Операционный план</w:t>
            </w:r>
          </w:p>
        </w:tc>
        <w:tc>
          <w:tcPr>
            <w:tcW w:type="dxa" w:w="3118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Инвестиционный план проекта</w:t>
            </w:r>
          </w:p>
        </w:tc>
      </w:tr>
      <w:tr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Вопрос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Как выполнить текущие заказы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Стоит ли вкладывать капитал в проект</w:t>
            </w:r>
          </w:p>
        </w:tc>
      </w:tr>
      <w:tr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Горизонт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Текущий год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Три года реализации проекта</w:t>
            </w:r>
          </w:p>
        </w:tc>
      </w:tr>
      <w:tr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Деньги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Выручка и расходы по заказам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Сумма инвестиций и возврат капитала</w:t>
            </w:r>
          </w:p>
        </w:tc>
      </w:tr>
      <w:tr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Результат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Число сданных сайтов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NPV, PI, IRR, PP, DPP</w:t>
            </w:r>
          </w:p>
        </w:tc>
      </w:tr>
    </w:tbl>
    <w:p>
      <w:pPr>
        <w:spacing w:after="120"/>
      </w:pP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Оплата поступает при сдаче каждого контура. Основу выручки составляет проектная работа, а не ежемесячная подписка на чужой сервис.</w:t>
      </w:r>
    </w:p>
    <w:p>
      <w:pPr>
        <w:spacing w:line="360" w:lineRule="auto" w:after="200" w:before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4. Резюме проекта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Суть проекта — создать организацию, которая продает заказчику готовый цифровой контур как его имущество: уникальный сайт и систему учета на стороне клиента. Основатель уже выполняет такие работы по отдельным заказам. Инвестиции позволяют один раз собрать набор модулей, нанять разработчика и закрыть кассовый разрыв на период сборки. После этого типовой проект сдается за три-четыре недели.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Требуемый объем инвестиций составляет 2 400 000 рублей. Средства вносятся двумя траншами.</w:t>
      </w: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Структура инвестиций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Направление</w:t>
            </w:r>
          </w:p>
        </w:tc>
        <w:tc>
          <w:tcPr>
            <w:tcW w:type="dxa" w:w="4677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Сумма, руб.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Кассовый разрыв на сборку модулей, 4 месяца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1 000 000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Оборотный капитал по схеме оплаты 50 на 50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500 000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Резерв на срыв сроков и простой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600 000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Договорная база и передача прав заказчику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300 000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2 400 000</w:t>
            </w:r>
          </w:p>
        </w:tc>
      </w:tr>
    </w:tbl>
    <w:p>
      <w:pPr>
        <w:spacing w:after="120"/>
      </w:pP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Порядок финансирования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Транш</w:t>
            </w:r>
          </w:p>
        </w:tc>
        <w:tc>
          <w:tcPr>
            <w:tcW w:type="dxa" w:w="3118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Сумма, руб.</w:t>
            </w:r>
          </w:p>
        </w:tc>
        <w:tc>
          <w:tcPr>
            <w:tcW w:type="dxa" w:w="3118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Условие перечисления</w:t>
            </w:r>
          </w:p>
        </w:tc>
      </w:tr>
      <w:tr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Первый, старт сборки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1 400 000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Договор с инвестором и найм разработчика</w:t>
            </w:r>
          </w:p>
        </w:tc>
      </w:tr>
      <w:tr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Второй, подтверждение модели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1 000 000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Три сданных контура с актом передачи прав клиенту</w:t>
            </w:r>
          </w:p>
        </w:tc>
      </w:tr>
    </w:tbl>
    <w:p>
      <w:pPr>
        <w:spacing w:after="120"/>
      </w:pP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Если к восьмому месяцу не сданы три контура с передачей прав, второй транш не перечисляется, проект останавливается.</w:t>
      </w: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Условия для инвестора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Инвестор — частное лицо. Возврат капитала осуществляется из свободного денежного потока проекта. Целевой возврат составляет 3 840 000 рублей за три года, что соответствует коэффициенту 1,6 к сумме вложений. Внутренняя норма доходности инвестора при графике выплат 300 000, 1 700 000 и 1 840 000 рублей равна 22,0 процента.</w:t>
      </w: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Прогноз результатов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Средняя цена одного контура составляет 400 000 рублей в первый год, 430 000 рублей во второй год и 450 000 рублей в третий год. Дополнительно часть клиентов заказывает сопровождение сайта. Число сдач ограничено численностью команды: восемь контуров в первый год, четырнадцать во второй и восемнадцать в третий. Со второго года в штат принимается второй специалист по сдаче проектов.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2339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 год</w:t>
            </w:r>
          </w:p>
        </w:tc>
        <w:tc>
          <w:tcPr>
            <w:tcW w:type="dxa" w:w="2339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2 год</w:t>
            </w:r>
          </w:p>
        </w:tc>
        <w:tc>
          <w:tcPr>
            <w:tcW w:type="dxa" w:w="2339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3 год</w:t>
            </w:r>
          </w:p>
        </w:tc>
      </w:tr>
      <w:tr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Число сданных контуров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Выручка, руб.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3 450 000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6 520 000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8 800 000</w:t>
            </w:r>
          </w:p>
        </w:tc>
      </w:tr>
      <w:tr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Затраты, руб.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3 137 000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4 001 000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4 818 000</w:t>
            </w:r>
          </w:p>
        </w:tc>
      </w:tr>
      <w:tr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Денежный поток, руб.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313 000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2 519 000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3 982 000</w:t>
            </w:r>
          </w:p>
        </w:tc>
      </w:tr>
    </w:tbl>
    <w:p>
      <w:pPr>
        <w:spacing w:after="120"/>
      </w:pP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Ключевые показатели эффективности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Расчет выполнен при ставке дисконта 18 процентов и горизонте три года. Потоки проекта: минус 2 400 000 рублей в нулевом периоде, плюс 313 000, плюс 2 519 000 и плюс 3 982 000 рублей в годы с первого по третий.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4677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Чистая приведенная стоимость NPV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2 098 000 руб.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Индекс прибыльности PI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1,87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Внутренняя норма доходности IRR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52,8 %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Простой срок окупаемости PP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1,8 года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Дисконтированный срок окупаемости DPP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2,1 года</w:t>
            </w:r>
          </w:p>
        </w:tc>
      </w:tr>
    </w:tbl>
    <w:p>
      <w:pPr>
        <w:spacing w:after="120"/>
      </w:pP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консервативном сценарии число сдач составляет 6, 10 и 13 контуров. Тогда NPV равна минус 487 000 рублей, IRR равна 9,0 процента. Проект принимается только в базовом сценарии.</w:t>
      </w:r>
    </w:p>
    <w:p>
      <w:pPr>
        <w:spacing w:line="360" w:lineRule="auto" w:after="200" w:before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5. Описание продукта или услуги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Проблема заказчика состоит в том, что предприятию нужны собственное представление в интернете и порядок в заявках. Готовый конструктор и чужая система учета не дают уникального вида и оставляют данные на стороне стороннего сервиса. Полная разработка без готовых модулей занимает слишком много времени. Клиенту нужен свой сайт, своя база заявок и возможность самостоятельно вести содержание страниц.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Организация продает комплексную услугу. В нее входят индивидуальный дизайн и структура сайта, встроенные модули учета заявок, работ, актов, счетов и оплат, размещение на хостинге заказчика, обучение сотрудников и акт передачи прав. Срок выполнения после готовности набора модулей составляет три-четыре недели. Цена пакета — от 400 000 до 450 000 рублей.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 желанию клиент может заказать сопровождение: правки, продвижение и рекламу. От сопровождения можно отказаться без потери сайта и базы. Содержание сайта ведет сам заказчик либо его сотрудник.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Отличие предложения в том, что заказчик получает имущество, а не право пользования чужим сервисом. Внешняя часть каждого проекта уникальна. Внутренние модули повторяются и за счет этого сокращают срок и себестоимость. Конкурирующие агентства выполняют похожую работу дольше. Сервисы с подпиской не передают клиенту самостоятельность.</w:t>
      </w:r>
    </w:p>
    <w:p>
      <w:pPr>
        <w:spacing w:line="360" w:lineRule="auto" w:after="200" w:before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6. Организационный и производственный план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Производственный процесс включает разработку набора модулей и последующую сборку индивидуального контура на инфраструктуре заказчика. Собственной площадки для размещения всех клиентов организация не создает.</w:t>
      </w: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График реализации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Срок</w:t>
            </w:r>
          </w:p>
        </w:tc>
        <w:tc>
          <w:tcPr>
            <w:tcW w:type="dxa" w:w="4677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Результат этапа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1–2 месяц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Регистрация организации, первый транш, найм разработчика, договоры передачи прав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3–4 месяц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Готовность модулей и установка на хостинг клиента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5–8 месяц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Три сданных контура с актами передачи, второй транш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9–12 месяц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Выход на восемь сдач по итогам первого года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13–24 месяц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Прием второго специалиста по сдаче, четырнадцать контуров за год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25–36 месяц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Восемнадцать контуров за год, сопровождение по запросу клиента</w:t>
            </w:r>
          </w:p>
        </w:tc>
      </w:tr>
    </w:tbl>
    <w:p>
      <w:pPr>
        <w:spacing w:after="120"/>
      </w:pP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Ресурсы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Основные ресурсы проекта — персонал и набор модулей. Хостинг и домен оплачивает и контролирует клиент. Первые заказы привлекаются из действующей клиентской базы основателя. Средства инвестора закрывают период сборки модулей и разрыв по схеме оплаты 50 на 50.</w:t>
      </w: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Команда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Роль</w:t>
            </w:r>
          </w:p>
        </w:tc>
        <w:tc>
          <w:tcPr>
            <w:tcW w:type="dxa" w:w="3118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Период работы</w:t>
            </w:r>
          </w:p>
        </w:tc>
        <w:tc>
          <w:tcPr>
            <w:tcW w:type="dxa" w:w="3118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Обязанности</w:t>
            </w:r>
          </w:p>
        </w:tc>
      </w:tr>
      <w:tr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Руководитель проекта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 первого месяца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Продажи, постановка задач, приемка</w:t>
            </w:r>
          </w:p>
        </w:tc>
      </w:tr>
      <w:tr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Разработчик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 первого месяца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Модули и сборка контура</w:t>
            </w:r>
          </w:p>
        </w:tc>
      </w:tr>
      <w:tr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Дизайнер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 каждому заказу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Индивидуальный внешний вид сайта</w:t>
            </w:r>
          </w:p>
        </w:tc>
      </w:tr>
      <w:tr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Специалист по сдаче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Со второго года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Сборка и запуск контуров</w:t>
            </w:r>
          </w:p>
        </w:tc>
      </w:tr>
      <w:tr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Бухгалтер и юрист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 договору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Учет, договоры, акты передачи</w:t>
            </w:r>
          </w:p>
        </w:tc>
      </w:tr>
    </w:tbl>
    <w:p>
      <w:pPr>
        <w:spacing w:after="120"/>
      </w:pP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Оборудование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работы необходимы компьютеры команды и стандартные средства разработки. Отдельный сервер для размещения всех заказчиков не приобретается. Офисное помещение на этапе запуска не требуется. Если заказчику нужно размещение персональных данных, договор с облачным провайдером заключает сам клиент.</w:t>
      </w: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Производственный цикл одного заказа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Сначала проводится бриф: ниша предприятия, отличия от конкурентов, порядок ведения содержания сайта. Затем разрабатываются уникальные дизайн и структура. На хостинге клиента собираются сайт и модули учета. Сотрудники заказчика проходят обучение, получают доступы, подписывается акт передачи. Сопровождение подключается только по отдельному запросу.</w:t>
      </w:r>
    </w:p>
    <w:p>
      <w:pPr>
        <w:spacing w:line="360" w:lineRule="auto" w:after="200" w:before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7. Расчет показателей эффективности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Ставка дисконта принята равной 18 процентам. Денежные потоки проекта выражены в тысячах рублей.</w:t>
      </w: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Исходные потоки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Период</w:t>
            </w:r>
          </w:p>
        </w:tc>
        <w:tc>
          <w:tcPr>
            <w:tcW w:type="dxa" w:w="3118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Обозначение</w:t>
            </w:r>
          </w:p>
        </w:tc>
        <w:tc>
          <w:tcPr>
            <w:tcW w:type="dxa" w:w="3118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Сумма, тыс. руб.</w:t>
            </w:r>
          </w:p>
        </w:tc>
      </w:tr>
      <w:tr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Нулевой, вложение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I0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–2 400</w:t>
            </w:r>
          </w:p>
        </w:tc>
      </w:tr>
      <w:tr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Первый год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CF1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313</w:t>
            </w:r>
          </w:p>
        </w:tc>
      </w:tr>
      <w:tr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Второй год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CF2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2 519</w:t>
            </w:r>
          </w:p>
        </w:tc>
      </w:tr>
      <w:tr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Третий год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CF3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3 982</w:t>
            </w:r>
          </w:p>
        </w:tc>
      </w:tr>
    </w:tbl>
    <w:p>
      <w:pPr>
        <w:spacing w:after="120"/>
      </w:pP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Формирование денежного потока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Статья</w:t>
            </w:r>
          </w:p>
        </w:tc>
        <w:tc>
          <w:tcPr>
            <w:tcW w:type="dxa" w:w="2339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 год</w:t>
            </w:r>
          </w:p>
        </w:tc>
        <w:tc>
          <w:tcPr>
            <w:tcW w:type="dxa" w:w="2339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2 год</w:t>
            </w:r>
          </w:p>
        </w:tc>
        <w:tc>
          <w:tcPr>
            <w:tcW w:type="dxa" w:w="2339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3 год</w:t>
            </w:r>
          </w:p>
        </w:tc>
      </w:tr>
      <w:tr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Выручка от сдачи контуров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3 200 000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6 020 000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8 100 000</w:t>
            </w:r>
          </w:p>
        </w:tc>
      </w:tr>
      <w:tr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Выручка от сопровождения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250 000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500 000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700 000</w:t>
            </w:r>
          </w:p>
        </w:tc>
      </w:tr>
      <w:tr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Итого выручка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3 450 000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6 520 000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8 800 000</w:t>
            </w:r>
          </w:p>
        </w:tc>
      </w:tr>
      <w:tr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Оплата труда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1 800 000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2 460 000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3 000 000</w:t>
            </w:r>
          </w:p>
        </w:tc>
      </w:tr>
      <w:tr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Дизайн по заказам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400 000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480 000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540 000</w:t>
            </w:r>
          </w:p>
        </w:tc>
      </w:tr>
      <w:tr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Продвижение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280 000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400 000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450 000</w:t>
            </w:r>
          </w:p>
        </w:tc>
      </w:tr>
      <w:tr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Инфраструктура, учет, техника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450 000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270 000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300 000</w:t>
            </w:r>
          </w:p>
        </w:tc>
      </w:tr>
      <w:tr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Налог, УСН 6 процентов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207 000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391 000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528 000</w:t>
            </w:r>
          </w:p>
        </w:tc>
      </w:tr>
      <w:tr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Итого затраты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3 137 000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4 001 000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4 818 000</w:t>
            </w:r>
          </w:p>
        </w:tc>
      </w:tr>
      <w:tr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Денежный поток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313 000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2 519 000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3 982 000</w:t>
            </w:r>
          </w:p>
        </w:tc>
      </w:tr>
    </w:tbl>
    <w:p>
      <w:pPr>
        <w:spacing w:after="120"/>
      </w:pP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Чистая приведенная стоимость</w:t>
      </w:r>
    </w:p>
    <w:p>
      <w:pPr>
        <w:spacing w:line="360" w:lineRule="auto" w:after="80" w:before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NPV = –2 400 + 313 / 1,18 + 2 519 / 1,18² + 3 982 / 1,18³</w:t>
      </w:r>
    </w:p>
    <w:p>
      <w:pPr>
        <w:spacing w:line="360" w:lineRule="auto" w:after="80" w:before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NPV = –2 400 + 265 + 1 809 + 2 424 = 2 098 тыс. руб.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NPV больше нуля, проект увеличивает стоимость вложенного капитала.</w:t>
      </w: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Индекс прибыльности</w:t>
      </w:r>
    </w:p>
    <w:p>
      <w:pPr>
        <w:spacing w:line="360" w:lineRule="auto" w:after="80" w:before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PI = (2 098 + 2 400) / 2 400 = 1,87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PI больше единицы, вложения оправданы.</w:t>
      </w: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Внутренняя норма доходности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IRR — ставка, при которой NPV равна нулю. По потокам проекта IRR составляет 52,8 процента. Значение выше ставки дисконта 18 процентов, проект принимается.</w:t>
      </w: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Простой срок окупаемости</w:t>
      </w:r>
    </w:p>
    <w:p>
      <w:pPr>
        <w:spacing w:line="360" w:lineRule="auto" w:after="80" w:before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PP = 1 + (2 400 – 313) / 2 519 = 1,8 года</w:t>
      </w: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Дисконтированный срок окупаемости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Накопленная дисконтированная сумма после второго года равна минус 326 тыс. руб. Дисконтированный поток третьего года равен 2 424 тыс. руб.</w:t>
      </w:r>
    </w:p>
    <w:p>
      <w:pPr>
        <w:spacing w:line="360" w:lineRule="auto" w:after="80" w:before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DPP = 2 + 326 / 2 424 = 2,1 года</w:t>
      </w: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Доходность инвестора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Потоки инвестора: минус 2 400, плюс 300, плюс 1 700, плюс 1 840 тыс. руб. Сумма возврата равна 3 840 тыс. руб. IRR инвестора составляет 22,0 процента.</w:t>
      </w:r>
    </w:p>
    <w:p>
      <w:pPr>
        <w:spacing w:line="360" w:lineRule="auto" w:after="200" w:before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8. Вывод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Инвестиционный бизнес-план отличается от операционного тем, что оценивает целесообразность вложения капитала в конкретный проект, а не текущую работу организации. Для проекта «Свой контур» рассчитаны показатели NPV, PI, IRR, PP и DPP.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базовом сценарии NPV равна 2 098 тыс. руб., PI равен 1,87, IRR равна 52,8 процента, простой срок окупаемости составляет 1,8 года, дисконтированный — 2,1 года. Проект принимается. В консервативном сценарии NPV отрицательна, решение о продолжении финансирования зависит от сдачи трех контуров с передачей прав в срок до восьми месяцев.</w:t>
      </w:r>
    </w:p>
    <w:p>
      <w:pPr>
        <w:spacing w:line="360" w:lineRule="auto" w:after="80" w:before="20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Студент группы 69                                                      Харитонов Н. В.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00000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