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right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Министру имущественных отношений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Иркутской области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Протасову А.А.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664007, г. Иркутск,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ул. Карла Либкнехта, стр. 47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(юр. адрес по ЕГРЮЛ; место приёма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обращений уточните на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irkobl.ru/sites/mio )</w:t>
      </w:r>
    </w:p>
    <w:p/>
    <w:p>
      <w:pPr>
        <w:spacing w:before="0" w:after="0" w:line="276" w:lineRule="auto"/>
        <w:ind w:right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от [ФИО]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дата рождения: [дата рождения]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паспорт: [серия и номер паспорта],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выдан [кем и когда выдан]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адрес: [адрес регистрации]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тел.: [телефон]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e-mail: [e-mail]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взыскатель по исполнительному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производству № [номер ИП]</w:t>
      </w:r>
    </w:p>
    <w:p/>
    <w:p>
      <w:pPr>
        <w:spacing w:after="8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ЗАЯВЛЕНИЕ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 предоставлении документов, назначении очного осмотра жилого помещения и о том, что я не отказываюсь от исполнения решения суда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Я, [ФИО], являюсь лицом из числа детей-сирот / детей, оставшихся без попечения родителей, и взыскателем по исполнительному производству № [номер ИП] от [дата возбуждения ИП], возбуждённому на основании исполнительного листа серии [номер исполнительного листа] от [дата выдачи], выданного [наименование суда] во исполнение решения того же суда от [дата решения] по делу № [номер дела].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Решением суда на Министерство имущественных отношений Иркутской области возложена обязанность предоставить мне жилое помещение: [резолютивная часть кратко].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 права на обеспечение жилым помещением и от исполнения указанного решения суда я не отказываюсь. Прошу идентифицировать настоящее обращение по моим ФИО и реквизитам судебного дела / исполнительного производства, указанным выше.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[дата визита в министерство] я явился в министерство. Мне передали бланк заявления о согласии на предоставление жилого помещения, приобретаемого министерством, до оформления права собственности Иркутской области и включения помещения в специализированный жилищный фонд. Указанный бланк я не подписывал. Жилое помещение в натуре не осматривал.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Мне показали технический паспорт от 28.08.2026 (ООО «СТК Центр») на квартиру по адресу: Иркутская область, г. Иркутск, ул. Гражданская, д. 64, лит. А, кв. 16, общей площадью 42,4 кв. м (жилая 28,0 кв. м), дом 1961 года постройки, на плане указан 4 этаж; сведения о правообладателе в паспорте не заполнены. Также показали отчёт об оценке № 903-09.26 (ООО «ОКФ САМИ»), в котором кадастровый номер указан 38:36:000009:47499, собственником значится Чихурова Татьяна Александровна, объект назван продаваемым жилым помещением, этаж в таблице указан как 2 (не совпадает с планом).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момент ознакомления с указанными документами доказательства государственной регистрации права собственности Иркутской области на названную квартиру и включения её в специализированный жилищный фонд Иркутской области для детей-сирот мне не представлены.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соответствии с пунктом 1 статьи 8 Федерального закона от 21.12.1996 № 159-ФЗ жилые помещения указанной категории предоставляются однократно из специализированного жилищного фонда по договорам найма специализированных жилых помещений. Пунктом 7 той же статьи установлено, что помещения должны быть благоустроены применительно к условиям соответствующего населённого пункта и предоставляться по нормам предоставления площади жилого помещения по договору социального найма.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Частью 2 статьи 15 Жилищного кодекса Российской Федерации жилым признаётся изолированное помещение, пригодное для постоянного проживания. Типовая форма договора найма утверждена постановлением Правительства Российской Федерации от 28.06.2013 № 548.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Согласно пунктам 10, 14 и 15 Порядка, утверждённого постановлением Правительства Иркутской области от 15.02.2017 № 96-пп, информация о конкретном помещении направляется после государственной регистрации права собственности Иркутской области; решение о предоставлении принимается в форме правового акта после включения помещения в специализированный жилищный фонд; договор найма заключается на основании такого решения.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Письменное согласие, предусмотренное абзацем вторым части 3 статьи 2 Закона Иркутской области от 28.12.2012 № 164-ОЗ, касается предоставления жилья в другом населённом пункте. Предложенный мне бланк этому случаю не соответствует.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Неподписание бланка согласия не является отказом от жилья и не является уклонением от исполнения решения суда. От права на жильё я не отказываюсь. Эту конкретную квартиру я не принимаю до очного осмотра и до представления документов, подтверждающих право собственности Иркутской области и отнесение помещения к специализированному жилищному фонду.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Прошу обеспечить возможность осмотреть жилое помещение в натуре до подписания любых документов о его принятии (договора найма, акта приёма-передачи, смотрового талона, согласия). Осмотр только по фотографиям для меня недостаточен. Прямой обязанности министерства организовать осмотр федеральный закон не формулирует; вместе с тем я вправе не заключать договор в отношении помещения, которое не осмотрел и пригодность которого не проверил.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Настоящее заявление прошу рассмотреть в порядке Федерального закона от 02.05.2006 № 59-ФЗ. Письменный ответ прошу направить по адресу [адрес регистрации] и (при наличии) на [e-mail] / в личный кабинет на Госуслугах. Телефонным сообщением ответ не ограничивать. Срок ответа — в соответствии со статьёй 12 Федерального закона № 59-ФЗ.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основании изложенного прошу: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Не расценивать неподписание бланка согласия и неосмотр квартиры по фотографиям как отказ от предоставления жилья, как отказ от исполнения решения суда либо как уклонение от его исполнения.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Письменно назначить дату, время и место очного осмотра жилого помещения по адресу: г. Иркутск, ул. Гражданская, д. 64, лит. А, кв. 16 (либо иного помещения, предлагаемого во исполнение решения суда), до подписания любых документов о принятии помещения.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До осмотра и до заключения договора найма представить мне заверенные копии либо предоставить для снятия копий: государственный контракт на приобретение указанного помещения (номер, дата, стороны); выписку из ЕГРН; акт (решение) о включении помещения в специализированный жилищный фонд Иркутской области для детей-сирот; правовой акт министерства о предоставлении помещения мне; проект договора найма по форме, утверждённой постановлением Правительства Российской Федерации от 28.06.2013 № 548.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Не направлять судебному приставу-исполнителю сведения о том, что я отказался от жилья или уклоняюсь от исполнения решения суда, до очного осмотра и до моего письменного отказа от конкретного помещения с указанием причин.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Копии решения суда, исполнительного листа и постановления о возбуждении исполнительного производства не прилагаю: указанные документы имеются в материалах министерства и в исполнительном производстве № [номер ИП]. Прошу рассмотреть заявление по реквизитам, указанным в тексте.</w:t>
      </w:r>
    </w:p>
    <w:p>
      <w:pPr>
        <w:spacing w:before="0" w:after="120" w:line="276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Дата: [дата]          Подпись _____________ / [ФИО] /</w:t>
      </w:r>
    </w:p>
    <w:p>
      <w:pPr>
        <w:spacing w:before="0" w:after="120" w:line="276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Отметка канцелярии (заполняет принимающий): входящий № ________ от «___» ________ 20___ г. _____________</w:t>
      </w:r>
    </w:p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