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right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Судебному приставу-исполнителю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[наименование отдела ОСП]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[ФИО пристава]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[адрес отдела]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копия (при необходимости):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Главное управление ФССП России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по Иркутской области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664047, г. Иркутск,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ул. Партизанская, д. 79</w:t>
      </w:r>
    </w:p>
    <w:p/>
    <w:p>
      <w:pPr>
        <w:spacing w:before="0" w:after="0" w:line="276" w:lineRule="auto"/>
        <w:ind w:right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от [ФИО]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дата рождения: [дата рождения]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паспорт: [серия и номер паспорта],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выдан [кем и когда выдан]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адрес: [адрес регистрации]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тел.: [телефон]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e-mail: [e-mail]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взыскатель по исполнительному</w:t>
        <w:br/>
      </w:r>
      <w:r>
        <w:rPr>
          <w:rFonts w:ascii="Times New Roman" w:hAnsi="Times New Roman" w:eastAsia="Times New Roman"/>
          <w:b w:val="0"/>
          <w:color w:val="000000"/>
          <w:sz w:val="28"/>
        </w:rPr>
        <w:t>производству № [номер ИП]</w:t>
      </w:r>
    </w:p>
    <w:p/>
    <w:p>
      <w:pPr>
        <w:spacing w:after="8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ЗАЯВЛЕНИЕ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 истребовании документов у должника, о недопустимости окончания исполнительного производства до фактического предоставления жилья и об участии в осмотре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Я, [ФИО], являюсь взыскателем по исполнительному производству № [номер ИП] от [дата возбуждения ИП], находящемуся на исполнении у судебного пристава-исполнителя [ФИО пристава] [наименование отдела ОСП]. Должник — Министерство имущественных отношений Иркутской области. Исполнительный документ: исполнительный лист [номер исполнительного листа] от [дата выдачи], выданный [наименование суда] на основании решения от [дата решения] по делу № [номер дела] об обязании предоставить мне жилое помещение: [резолютивная часть кратко].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 исполнения решения суда и от права на жилое помещение я не отказываюсь. Заявления об окончании или о прекращении исполнительного производства не подаю. Копии судебного акта и исполнительных документов не прилагаю: они имеются в материалах исполнительного производства № [номер ИП]. Прошу идентифицировать ходатайство по указанным реквизитам.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со статьёй 50 Федерального закона от 02.10.2007 № 229-ФЗ «Об исполнительном производстве» стороны вправе знакомиться с материалами, заявлять ходатайства, приводить доводы и возражать против доводов других лиц. Согласно пункту 6 части 1 статьи 46 того же Федерального закона исполнительный документ может быть возвращён взыскателю, если взыскатель своими действиями препятствует исполнению. По смыслу статьи 47 указанного Федерального закона окончание производства в связи с фактическим исполнением возможно лишь при реальном исполнении требования исполнительного документа.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[дата визита в министерство] я явился к должнику. Мне предложили подписать бланк согласия на предоставление квартиры, которую министерство ещё приобретает, до регистрации права собственности Иркутской области и включения помещения в специализированный жилищный фонд. Бланк я не подписал. Помещение в натуре не осматривал.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Должник предъявил технический паспорт от 28.08.2026 на квартиру: г. Иркутск, ул. Гражданская, д. 64, лит. А, кв. 16, 42,4 кв. м, дом 1961 года, на плане — 4 этаж. В отчёте об оценке № 903-09.26 собственником указана Чихурова Татьяна Александровна, кадастровый номер 38:36:000009:47499, объект назван продаваемым, этаж в таблице — 2. Документов о регистрации права Иркутской области и о включении квартиры в специализированный жилищный фонд мне не показали.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Предложение подписать согласие до оформления права области и до очного осмотра я не расцениваю как состоявшееся предоставление жилья. Неподписание бланка не означает отказ от жилья и не означает, что я препятствую исполнению исполнительного документа.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Прошу не оканчивать исполнительное производство и не возвращать исполнительный лист по пункту 6 части 1 статьи 46 Федерального закона № 229-ФЗ в связи с неподписанием указанного бланка либо в связи с требованием очного осмотра.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основании изложенного прошу: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Не оканчивать исполнительное производство № [номер ИП] и не возвращать исполнительный документ до фактического предоставления мне благоустроенного жилого помещения по договору найма специализированного жилого помещения и передачи помещения.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Не квалифицировать неподписание бланка согласия должника и отказ осматривать квартиру только по фотографиям как действия, препятствующие исполнению исполнительного документа.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Истребовать у должника и приобщить к материалам исполнительного производства: государственный контракт на приобретение квартиры по адресу г. Иркутск, ул. Гражданская, д. 64, лит. А, кв. 16 (либо иного предлагаемого помещения); выписку из ЕГРН; решение (акт) о включении помещения в специализированный жилищный фонд; правовой акт о предоставлении помещения мне.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При предоставлении должником конкретного помещения — обеспечить моё участие в осмотре либо принять моё письменное заявление по результатам осмотра; при несогласии с помещением проверить обоснованность возражений.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Ознакомить меня с документами, которые должник уже направил в службу судебных приставов по вопросу исполнения решения суда, либо сообщить, что такие документы не поступали.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Письменный ответ (постановление, уведомление) направить по адресу [адрес регистрации] и (при наличии) через Госуслуги / личный кабинет стороны исполнительного производства. Телефонным сообщением не ограничиваться.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Копии решения суда, исполнительного листа, постановления о возбуждении исполнительного производства и заявления в министерство не прилагаю: судебные и исполнительные документы имеются в материалах исполнительного производства № [номер ИП]; обстоятельства визита к должнику изложены в тексте. Прошу рассмотреть ходатайство по указанным реквизитам.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Дата: [дата]          Подпись _____________ / [ФИО] /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Отметка канцелярии (заполняет принимающий): входящий № ________ от «___» ________ 20___ г. _____________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