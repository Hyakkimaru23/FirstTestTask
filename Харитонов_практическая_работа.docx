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after="32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ПРАКТИЧЕСКАЯ РАБОТА</w:t>
      </w:r>
    </w:p>
    <w:p>
      <w:pPr>
        <w:spacing w:line="360" w:lineRule="auto" w:after="5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Инвестиционный бизнес-план как разновидность бизнес-плана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Специальность: Торговое дело</w:t>
      </w:r>
    </w:p>
    <w:p>
      <w:pPr>
        <w:spacing w:line="360" w:lineRule="auto" w:after="40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Группа: 69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 студент:</w:t>
      </w:r>
    </w:p>
    <w:p>
      <w:pPr>
        <w:spacing w:line="360" w:lineRule="auto" w:after="40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Харитонов Никита Васильевич</w:t>
      </w:r>
    </w:p>
    <w:p>
      <w:pPr>
        <w:spacing w:line="360" w:lineRule="auto" w:after="560" w:before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Проверил: ___________________________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2026</w:t>
      </w:r>
    </w:p>
    <w:p>
      <w:r>
        <w:br w:type="page"/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Цель работы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Изучить особенности инвестиционного бизнес-плана, отличить его от классического операционного плана и рассчитать ключевые показатели эффективности инвестиционного проекта.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Задание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Разработать идею инвестиционного бизнес-плана коммерческой организации и кратко описать проект в следующей последовательности: резюме проекта, описание продукта или услуги, организационный и производственный план. По итогам описания рассчитать чистую приведенную стоимость, индекс прибыльности, внутреннюю норму доходности, простой и дисконтированный сроки окупаемости.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Идея проекта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Проект «Свой контур» — создание коммерческой организации, которая разрабатывает для предприятий индивидуальный сайт и систему учета заявок. Результат работы передается заказчику: домен, хостинг, доступы и исключительные права на готовый контур закрепляются за клиентом по акту передачи.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Целевая аудитория — локальные предприятия сферы услуг, которым важно выделяться среди конкурентов в своем городе и самостоятельно вести сайт и клиентскую базу. Заказчик получает собственный цифровой контур, а не доступ к чужой площадке.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Инвестиции направляются на разработку набора типовых модулей: прием заявок, учет работ, акты, счета и прием оплат. Модули встраиваются в каждый индивидуальный сайт и остаются у клиента. За счет этого срок сдачи проекта сокращается с двух месяцев до трех-четырех недель, а организация перестает зависеть от разовой ручной разработки каждого заказа.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Отличие инвестиционного плана от операционного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Признак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Операционный план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Инвестиционный план проекта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Вопрос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Как выполнить текущие заказы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Стоит ли вкладывать капитал в проект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Горизонт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Текущий год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Три года реализации проекта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Деньги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Выручка и расходы по заказам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Сумма инвестиций и возврат капитала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Число сданных сайтов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NPV, PI, IRR, PP, DPP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Оплата поступает при сдаче каждого контура. Основу выручки составляет проектная работа, а не ежемесячная подписка на чужой сервис.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Резюме проекта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Суть проекта — создать организацию, которая продает заказчику готовый цифровой контур как его имущество: уникальный сайт и систему учета на стороне клиента. Основатель уже выполняет такие работы по отдельным заказам. Инвестиции позволяют один раз собрать набор модулей, нанять разработчика и закрыть кассовый разрыв на период сборки. После этого типовой проект сдается за три-четыре недели.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Требуемый объем инвестиций составляет 2 400 000 рублей. Средства вносятся двумя траншами.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Структура инвестиций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Направление</w:t>
            </w:r>
          </w:p>
        </w:tc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Сумма, руб.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Кассовый разрыв на сборку модулей, 4 месяца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1 000 000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Оборотный капитал по схеме оплаты 50 на 50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500 000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Резерв на срыв сроков и простой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600 000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Договорная база и передача прав заказчику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300 000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2 400 000</w:t>
            </w:r>
          </w:p>
        </w:tc>
      </w:tr>
    </w:tbl>
    <w:p>
      <w:pPr>
        <w:spacing w:after="120"/>
      </w:pP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Порядок финансирования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Транш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Сумма, руб.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Условие перечисления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Первый, старт сборки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1 400 000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Договор с инвестором и найм разработчика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Второй, подтверждение модели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1 000 000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Три сданных контура с актом передачи прав клиенту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к восьмому месяцу не сданы три контура с передачей прав, второй транш не перечисляется, проект останавливается.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Условия для инвестора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Инвестор — частное лицо. Возврат капитала осуществляется из свободного денежного потока проекта. Целевой возврат составляет 3 840 000 рублей за три года, что соответствует коэффициенту 1,6 к сумме вложений. Внутренняя норма доходности инвестора при графике выплат 300 000, 1 700 000 и 1 840 000 рублей равна 22,0 процента.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Прогноз результатов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 цена одного контура составляет 400 000 рублей в первый год, 430 000 рублей во второй год и 450 000 рублей в третий год. Дополнительно часть клиентов заказывает сопровождение сайта. Число сдач ограничено численностью команды: восемь контуров в первый год, четырнадцать во второй и восемнадцать в третий. Со второго года в штат принимается второй специалист по сдаче проектов.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 год</w:t>
            </w:r>
          </w:p>
        </w:tc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 год</w:t>
            </w:r>
          </w:p>
        </w:tc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 год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Число сданных контуров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Выручка, руб.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3 450 000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6 520 000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8 800 000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Затраты, руб.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3 137 000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4 001 000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4 818 000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Денежный поток, руб.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313 000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2 519 000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3 982 000</w:t>
            </w:r>
          </w:p>
        </w:tc>
      </w:tr>
    </w:tbl>
    <w:p>
      <w:pPr>
        <w:spacing w:after="120"/>
      </w:pP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Ключевые показатели эффективности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Расчет выполнен при ставке дисконта 18 процентов и горизонте три года. Потоки проекта: минус 2 400 000 рублей в нулевом периоде, плюс 313 000, плюс 2 519 000 и плюс 3 982 000 рублей в годы с первого по третий.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Чистая приведенная стоимость NPV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2 098 000 руб.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Индекс прибыльности PI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1,87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Внутренняя норма доходности IRR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52,8 %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Простой срок окупаемости PP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 года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Дисконтированный срок окупаемости DPP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2,1 года</w:t>
            </w:r>
          </w:p>
        </w:tc>
      </w:tr>
    </w:tbl>
    <w:p>
      <w:pPr>
        <w:spacing w:after="120"/>
      </w:pP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консервативном сценарии число сдач составляет 6, 10 и 13 контуров. Тогда NPV равна минус 487 000 рублей, IRR равна 9,0 процента. Проект принимается только в базовом сценарии.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Описание продукта или услуги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Проблема заказчика состоит в том, что предприятию нужны собственное представление в интернете и порядок в заявках. Готовый конструктор и чужая система учета не дают уникального вида и оставляют данные на стороне стороннего сервиса. Полная разработка без готовых модулей занимает слишком много времени. Клиенту нужен свой сайт, своя база заявок и возможность самостоятельно вести содержание страниц.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Организация продает комплексную услугу. В нее входят индивидуальный дизайн и структура сайта, встроенные модули учета заявок, работ, актов, счетов и оплат, размещение на хостинге заказчика, обучение сотрудников и акт передачи прав. Срок выполнения после готовности набора модулей составляет три-четыре недели. Цена пакета — от 400 000 до 450 000 рублей.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желанию клиент может заказать сопровождение: правки, продвижение и рекламу. От сопровождения можно отказаться без потери сайта и базы. Содержание сайта ведет сам заказчик либо его сотрудник.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Отличие предложения в том, что заказчик получает имущество, а не право пользования чужим сервисом. Внешняя часть каждого проекта уникальна. Внутренние модули повторяются и за счет этого сокращают срок и себестоимость. Конкурирующие агентства выполняют похожую работу дольше. Сервисы с подпиской не передают клиенту самостоятельность.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6. Организационный и производственный план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Производственный процесс включает разработку набора модулей и последующую сборку индивидуального контура на инфраструктуре заказчика. Собственной площадки для размещения всех клиентов организация не создает.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График реализации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4677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Результат этапа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1–2 месяц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Регистрация организации, первый транш, найм разработчика, договоры передачи прав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3–4 месяц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Готовность модулей и установка на хостинг клиента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5–8 месяц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Три сданных контура с актами передачи, второй транш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9–12 месяц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Выход на восемь сдач по итогам первого года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13–24 месяц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Прием второго специалиста по сдаче, четырнадцать контуров за год</w:t>
            </w:r>
          </w:p>
        </w:tc>
      </w:tr>
      <w:tr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25–36 месяц</w:t>
            </w:r>
          </w:p>
        </w:tc>
        <w:tc>
          <w:tcPr>
            <w:tcW w:type="dxa" w:w="467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Восемнадцать контуров за год, сопровождение по запросу клиента</w:t>
            </w:r>
          </w:p>
        </w:tc>
      </w:tr>
    </w:tbl>
    <w:p>
      <w:pPr>
        <w:spacing w:after="120"/>
      </w:pP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Ресурсы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Основные ресурсы проекта — персонал и набор модулей. Хостинг и домен оплачивает и контролирует клиент. Первые заказы привлекаются из действующей клиентской базы основателя. Средства инвестора закрывают период сборки модулей и разрыв по схеме оплаты 50 на 50.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Команда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Роль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Период работы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Обязанности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Руководитель проекта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 первого месяца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Продажи, постановка задач, приемка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Разработчик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 первого месяца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Модули и сборка контура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Дизайнер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 каждому заказу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Индивидуальный внешний вид сайта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Специалист по сдаче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Со второго года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Сборка и запуск контуров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Бухгалтер и юрист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 договору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Учет, договоры, акты передачи</w:t>
            </w:r>
          </w:p>
        </w:tc>
      </w:tr>
    </w:tbl>
    <w:p>
      <w:pPr>
        <w:spacing w:after="120"/>
      </w:pP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Оборудование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работы необходимы компьютеры команды и стандартные средства разработки. Отдельный сервер для размещения всех заказчиков не приобретается. Офисное помещение на этапе запуска не требуется. Если заказчику нужно размещение персональных данных, договор с облачным провайдером заключает сам клиент.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Производственный цикл одного заказа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Сначала проводится бриф: ниша предприятия, отличия от конкурентов, порядок ведения содержания сайта. Затем разрабатываются уникальные дизайн и структура. На хостинге клиента собираются сайт и модули учета. Сотрудники заказчика проходят обучение, получают доступы, подписывается акт передачи. Сопровождение подключается только по отдельному запросу.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7. Расчет показателей эффективности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Ставка дисконта принята равной 18 процентам. Денежные потоки проекта выражены в тысячах рублей.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Исходные потоки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Период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Обозначение</w:t>
            </w:r>
          </w:p>
        </w:tc>
        <w:tc>
          <w:tcPr>
            <w:tcW w:type="dxa" w:w="3118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Сумма, тыс. руб.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Нулевой, вложение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I0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–2 400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Первый год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CF1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313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Второй год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CF2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2 519</w:t>
            </w:r>
          </w:p>
        </w:tc>
      </w:tr>
      <w:tr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Третий год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CF3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3 982</w:t>
            </w:r>
          </w:p>
        </w:tc>
      </w:tr>
    </w:tbl>
    <w:p>
      <w:pPr>
        <w:spacing w:after="120"/>
      </w:pP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Формирование денежного потока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Статья</w:t>
            </w:r>
          </w:p>
        </w:tc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 год</w:t>
            </w:r>
          </w:p>
        </w:tc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 год</w:t>
            </w:r>
          </w:p>
        </w:tc>
        <w:tc>
          <w:tcPr>
            <w:tcW w:type="dxa" w:w="2339"/>
            <w:shd w:fill="D9D9D9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 год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Выручка от сдачи контуров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3 200 000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6 020 000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8 100 000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Выручка от сопровождения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700 000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Итого выручка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3 450 000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6 520 000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8 800 000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Оплата труда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1 800 000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2 460 000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3 000 000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Дизайн по заказам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480 000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540 000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Продвижение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280 000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450 000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Инфраструктура, учет, техника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450 000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270 000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300 000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Налог, УСН 6 процентов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207 000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391 000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528 000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Итого затраты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3 137 000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4 001 000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4 818 000</w:t>
            </w:r>
          </w:p>
        </w:tc>
      </w:tr>
      <w:tr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Денежный поток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313 000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2 519 000</w:t>
            </w:r>
          </w:p>
        </w:tc>
        <w:tc>
          <w:tcPr>
            <w:tcW w:type="dxa" w:w="233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40" w:before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3 982 000</w:t>
            </w:r>
          </w:p>
        </w:tc>
      </w:tr>
    </w:tbl>
    <w:p>
      <w:pPr>
        <w:spacing w:after="120"/>
      </w:pP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Чистая приведенная стоимость</w:t>
      </w:r>
    </w:p>
    <w:p>
      <w:pPr>
        <w:spacing w:line="360" w:lineRule="auto" w:after="80" w:before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NPV = –2 400 + 313 / 1,18 + 2 519 / 1,18² + 3 982 / 1,18³</w:t>
      </w:r>
    </w:p>
    <w:p>
      <w:pPr>
        <w:spacing w:line="360" w:lineRule="auto" w:after="80" w:before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NPV = –2 400 + 265 + 1 809 + 2 424 = 2 098 тыс. руб.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NPV больше нуля, проект увеличивает стоимость вложенного капитала.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Индекс прибыльности</w:t>
      </w:r>
    </w:p>
    <w:p>
      <w:pPr>
        <w:spacing w:line="360" w:lineRule="auto" w:after="80" w:before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PI = (2 098 + 2 400) / 2 400 = 1,87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PI больше единицы, вложения оправданы.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Внутренняя норма доходности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IRR — ставка, при которой NPV равна нулю. По потокам проекта IRR составляет 52,8 процента. Значение выше ставки дисконта 18 процентов, проект принимается.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Простой срок окупаемости</w:t>
      </w:r>
    </w:p>
    <w:p>
      <w:pPr>
        <w:spacing w:line="360" w:lineRule="auto" w:after="80" w:before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PP = 1 + (2 400 – 313) / 2 519 = 1,8 года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Дисконтированный срок окупаемости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Накопленная дисконтированная сумма после второго года равна минус 326 тыс. руб. Дисконтированный поток третьего года равен 2 424 тыс. руб.</w:t>
      </w:r>
    </w:p>
    <w:p>
      <w:pPr>
        <w:spacing w:line="360" w:lineRule="auto" w:after="80" w:before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DPP = 2 + 326 / 2 424 = 2,1 года</w:t>
      </w:r>
    </w:p>
    <w:p>
      <w:pPr>
        <w:spacing w:line="360" w:lineRule="auto" w:after="120" w:before="20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Доходность инвестора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Потоки инвестора: минус 2 400, плюс 300, плюс 1 700, плюс 1 840 тыс. руб. Сумма возврата равна 3 840 тыс. руб. IRR инвестора составляет 22,0 процента.</w:t>
      </w:r>
    </w:p>
    <w:p>
      <w:pPr>
        <w:spacing w:line="360" w:lineRule="auto" w:after="200"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8. Вывод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Инвестиционный бизнес-план отличается от операционного тем, что оценивает целесообразность вложения капитала в конкретный проект, а не текущую работу организации. Для проекта «Свой контур» рассчитаны показатели NPV, PI, IRR, PP и DPP.</w:t>
      </w:r>
    </w:p>
    <w:p>
      <w:pPr>
        <w:spacing w:line="360" w:lineRule="auto" w:after="16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базовом сценарии NPV равна 2 098 тыс. руб., PI равен 1,87, IRR равна 52,8 процента, простой срок окупаемости составляет 1,8 года, дисконтированный — 2,1 года. Проект принимается. В консервативном сценарии NPV отрицательна, решение о продолжении финансирования зависит от сдачи трех контуров с передачей прав в срок до восьми месяцев.</w:t>
      </w:r>
    </w:p>
    <w:p>
      <w:pPr>
        <w:spacing w:line="360" w:lineRule="auto" w:after="80" w:before="480"/>
        <w:ind w:firstLine="0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Студент группы 69                                                      Харитонов Н. 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